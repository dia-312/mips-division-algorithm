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AF9" w:rsidRDefault="007F1D58">
      <w:pPr>
        <w:pStyle w:val="Heading1"/>
      </w:pPr>
      <w:r>
        <w:t>Computer Architecture Project Report</w:t>
      </w:r>
    </w:p>
    <w:p w:rsidR="00EB2AF9" w:rsidRDefault="007F1D58">
      <w:r>
        <w:t>An-Najah National University</w:t>
      </w:r>
    </w:p>
    <w:p w:rsidR="00EB2AF9" w:rsidRDefault="007F1D58">
      <w:r>
        <w:t>Faculty of IT &amp; AI - Department of Computer Science</w:t>
      </w:r>
    </w:p>
    <w:p w:rsidR="00EB2AF9" w:rsidRDefault="007F1D58">
      <w:r>
        <w:t>Computer Architecture</w:t>
      </w:r>
    </w:p>
    <w:p w:rsidR="00EB2AF9" w:rsidRDefault="007F1D58">
      <w:r>
        <w:t>Course Project Report</w:t>
      </w:r>
    </w:p>
    <w:p w:rsidR="00EB2AF9" w:rsidRDefault="00EB2AF9" w:rsidP="00DA66F3">
      <w:pPr>
        <w:bidi/>
        <w:rPr>
          <w:rtl/>
        </w:rPr>
      </w:pPr>
    </w:p>
    <w:p w:rsidR="00EB2AF9" w:rsidRDefault="007F1D58">
      <w:r>
        <w:t>Worked by :</w:t>
      </w:r>
      <w:bookmarkStart w:id="0" w:name="_GoBack"/>
      <w:bookmarkEnd w:id="0"/>
    </w:p>
    <w:p w:rsidR="00EB2AF9" w:rsidRDefault="00075C99">
      <w:r>
        <w:t>Dia Arar</w:t>
      </w:r>
    </w:p>
    <w:p w:rsidR="00EB2AF9" w:rsidRDefault="00EB2AF9"/>
    <w:p w:rsidR="00EB2AF9" w:rsidRDefault="007F1D58">
      <w:r>
        <w:t>Project Summary</w:t>
      </w:r>
    </w:p>
    <w:p w:rsidR="00EB2AF9" w:rsidRDefault="007F1D58">
      <w:r>
        <w:t xml:space="preserve">This project implements and compares a </w:t>
      </w:r>
      <w:r>
        <w:t>manual (software-level) sequential division algorithm in MIPS assembly against the built-in `div` instruction (hardware-level). An enhancement to the manual algorithm is also introduced for performance improvement.</w:t>
      </w:r>
    </w:p>
    <w:p w:rsidR="00EB2AF9" w:rsidRDefault="00EB2AF9"/>
    <w:p w:rsidR="00EB2AF9" w:rsidRDefault="007F1D58">
      <w:r>
        <w:t>Test Cases</w:t>
      </w:r>
    </w:p>
    <w:p w:rsidR="00EB2AF9" w:rsidRDefault="007F1D58">
      <w:r>
        <w:t>Input pairs used:</w:t>
      </w:r>
    </w:p>
    <w:p w:rsidR="00EB2AF9" w:rsidRDefault="007F1D58">
      <w:r>
        <w:t>- (300, 15)</w:t>
      </w:r>
    </w:p>
    <w:p w:rsidR="00EB2AF9" w:rsidRDefault="007F1D58">
      <w:r>
        <w:t>- (1000, 25)</w:t>
      </w:r>
    </w:p>
    <w:p w:rsidR="00EB2AF9" w:rsidRDefault="007F1D58">
      <w:r>
        <w:t>- (255, 13)</w:t>
      </w:r>
    </w:p>
    <w:p w:rsidR="00EB2AF9" w:rsidRDefault="007F1D58">
      <w:r>
        <w:t>- (1024, 2)</w:t>
      </w:r>
    </w:p>
    <w:p w:rsidR="00EB2AF9" w:rsidRDefault="007F1D58">
      <w:r>
        <w:t>- (777, 10)</w:t>
      </w:r>
    </w:p>
    <w:p w:rsidR="00EB2AF9" w:rsidRDefault="00EB2AF9"/>
    <w:p w:rsidR="00EB2AF9" w:rsidRDefault="007F1D58">
      <w:r>
        <w:t>Each input was tested on:</w:t>
      </w:r>
    </w:p>
    <w:p w:rsidR="00EB2AF9" w:rsidRDefault="007F1D58">
      <w:r>
        <w:t>1. Manual Division Algorithm</w:t>
      </w:r>
    </w:p>
    <w:p w:rsidR="00EB2AF9" w:rsidRDefault="007F1D58">
      <w:r>
        <w:t>2. Built-in `div` Instruction</w:t>
      </w:r>
    </w:p>
    <w:p w:rsidR="00EB2AF9" w:rsidRDefault="007F1D58">
      <w:r>
        <w:t>3. Enhanced Manual Division Algorithm</w:t>
      </w:r>
    </w:p>
    <w:p w:rsidR="00EB2AF9" w:rsidRDefault="00EB2AF9"/>
    <w:p w:rsidR="00EB2AF9" w:rsidRDefault="007F1D58">
      <w:r>
        <w:t>Results Table</w:t>
      </w:r>
    </w:p>
    <w:p w:rsidR="00EB2AF9" w:rsidRDefault="007F1D58">
      <w:r>
        <w:t xml:space="preserve">| Dividend | Divisor | Quotient | Remainder | Time (Manual) | Time </w:t>
      </w:r>
      <w:r>
        <w:t>(DIV) | Time (Enhanced) |</w:t>
      </w:r>
    </w:p>
    <w:p w:rsidR="00EB2AF9" w:rsidRDefault="007F1D58">
      <w:r>
        <w:t>|----------|---------|----------|-----------|----------------|-------------|------------------|</w:t>
      </w:r>
    </w:p>
    <w:p w:rsidR="00EB2AF9" w:rsidRDefault="007F1D58">
      <w:r>
        <w:t>| 300      | 15      | 20       | 0         | 800            | 6           | 700              |</w:t>
      </w:r>
    </w:p>
    <w:p w:rsidR="00EB2AF9" w:rsidRDefault="007F1D58">
      <w:r>
        <w:t xml:space="preserve">| 1000     | 25      | 40       | 0   </w:t>
      </w:r>
      <w:r>
        <w:t xml:space="preserve">      | 850            | 6           | 710              |</w:t>
      </w:r>
    </w:p>
    <w:p w:rsidR="00EB2AF9" w:rsidRDefault="007F1D58">
      <w:r>
        <w:t>| 255      | 13      | 19       | 8         | 820            | 5           | 690              |</w:t>
      </w:r>
    </w:p>
    <w:p w:rsidR="00EB2AF9" w:rsidRDefault="007F1D58">
      <w:r>
        <w:t>| 1024     | 2       | 512      | 0         | 860            | 5           | 705              |</w:t>
      </w:r>
    </w:p>
    <w:p w:rsidR="00EB2AF9" w:rsidRDefault="007F1D58">
      <w:r>
        <w:t xml:space="preserve">| 777 </w:t>
      </w:r>
      <w:r>
        <w:t xml:space="preserve">     | 10      | 77       | 7         | 815            | 6           | 700              |</w:t>
      </w:r>
    </w:p>
    <w:p w:rsidR="00EB2AF9" w:rsidRDefault="00EB2AF9"/>
    <w:p w:rsidR="00EB2AF9" w:rsidRDefault="007F1D58">
      <w:r>
        <w:t>Average Execution Time</w:t>
      </w:r>
    </w:p>
    <w:p w:rsidR="00EB2AF9" w:rsidRDefault="007F1D58">
      <w:r>
        <w:t>- Manual Division: 829 cycles</w:t>
      </w:r>
    </w:p>
    <w:p w:rsidR="00EB2AF9" w:rsidRDefault="007F1D58">
      <w:r>
        <w:t>- Built-in DIV: 5.6 cycles</w:t>
      </w:r>
    </w:p>
    <w:p w:rsidR="00EB2AF9" w:rsidRDefault="007F1D58">
      <w:r>
        <w:t>- Enhanced Manual Division: 701 cycles</w:t>
      </w:r>
    </w:p>
    <w:p w:rsidR="00EB2AF9" w:rsidRDefault="00EB2AF9"/>
    <w:p w:rsidR="00EB2AF9" w:rsidRDefault="007F1D58">
      <w:r>
        <w:t>Conclusion</w:t>
      </w:r>
    </w:p>
    <w:p w:rsidR="00EB2AF9" w:rsidRDefault="007F1D58">
      <w:r>
        <w:t>The built-in `div` instruction pro</w:t>
      </w:r>
      <w:r>
        <w:t>vides significantly better performance due to hardware-level optimization. However, the manual division algorithm helps reinforce understanding of shift and subtract logic.</w:t>
      </w:r>
    </w:p>
    <w:p w:rsidR="00EB2AF9" w:rsidRDefault="00EB2AF9"/>
    <w:p w:rsidR="00EB2AF9" w:rsidRDefault="007F1D58">
      <w:r>
        <w:t xml:space="preserve">The enhanced version of the manual algorithm, which includes early exit and skips </w:t>
      </w:r>
      <w:r>
        <w:t>unnecessary operations (e.g., shifting through leading zeros), improves performance by ~15%.</w:t>
      </w:r>
    </w:p>
    <w:p w:rsidR="00EB2AF9" w:rsidRDefault="00EB2AF9"/>
    <w:p w:rsidR="00EB2AF9" w:rsidRDefault="007F1D58">
      <w:r>
        <w:t>Most Time-Consuming Instruction</w:t>
      </w:r>
    </w:p>
    <w:p w:rsidR="00EB2AF9" w:rsidRDefault="007F1D58">
      <w:r>
        <w:t>- The `sll` (shift left logical) instruction inside the division loop consumes the most CPU time, especially over 32 iterations.</w:t>
      </w:r>
    </w:p>
    <w:p w:rsidR="00EB2AF9" w:rsidRDefault="00EB2AF9"/>
    <w:p w:rsidR="00EB2AF9" w:rsidRDefault="007F1D58">
      <w:r>
        <w:t>Enhancement Summary</w:t>
      </w:r>
    </w:p>
    <w:p w:rsidR="00EB2AF9" w:rsidRDefault="007F1D58">
      <w:r>
        <w:t>- Early Exit Optimization: If the remainder becomes irreversibly smaller than the divisor in later stages, the loop can skip remaining iterations.</w:t>
      </w:r>
    </w:p>
    <w:p w:rsidR="00EB2AF9" w:rsidRDefault="007F1D58">
      <w:r>
        <w:t>- Skip Leading Zeros: Avoid shifting unnecessary zeros from the dividend early in the loo</w:t>
      </w:r>
      <w:r>
        <w:t>p.</w:t>
      </w:r>
    </w:p>
    <w:p w:rsidR="00EB2AF9" w:rsidRDefault="00EB2AF9"/>
    <w:p w:rsidR="00EB2AF9" w:rsidRDefault="007F1D58">
      <w:r>
        <w:t>These optimizations reduced average execution time from 829 to 701.</w:t>
      </w:r>
    </w:p>
    <w:p w:rsidR="00EB2AF9" w:rsidRDefault="00EB2AF9"/>
    <w:p w:rsidR="00EB2AF9" w:rsidRDefault="00EB2AF9"/>
    <w:sectPr w:rsidR="00EB2A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C99"/>
    <w:rsid w:val="0015074B"/>
    <w:rsid w:val="0029639D"/>
    <w:rsid w:val="00326F90"/>
    <w:rsid w:val="007F1D58"/>
    <w:rsid w:val="00AA1D8D"/>
    <w:rsid w:val="00B47730"/>
    <w:rsid w:val="00CB0664"/>
    <w:rsid w:val="00DA66F3"/>
    <w:rsid w:val="00EB2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2D5B20-FF73-5244-8FF8-9B95185D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352CA0-5AED-4E5D-9458-7F814572D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2025-11-29T17:23:00Z</dcterms:modified>
  <cp:category/>
</cp:coreProperties>
</file>